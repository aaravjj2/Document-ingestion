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MEDICAL RECORD</w:t>
      </w:r>
    </w:p>
    <w:p>
      <w:pPr>
        <w:pStyle w:val="Heading1"/>
      </w:pPr>
      <w:r>
        <w:t>Patient Information</w:t>
      </w:r>
    </w:p>
    <w:p>
      <w:r>
        <w:t>Name: John Smith</w:t>
      </w:r>
    </w:p>
    <w:p>
      <w:r>
        <w:t>Date of Birth: January 15, 1985</w:t>
      </w:r>
    </w:p>
    <w:p>
      <w:r>
        <w:t>Patient ID: PT-2024-12345</w:t>
      </w:r>
    </w:p>
    <w:p>
      <w:r>
        <w:t>Date: December 30, 2024</w:t>
      </w:r>
    </w:p>
    <w:p>
      <w:pPr>
        <w:pStyle w:val="Heading1"/>
      </w:pPr>
      <w:r>
        <w:t>Visit Information</w:t>
      </w:r>
    </w:p>
    <w:p>
      <w:r>
        <w:t>Chief Complaint: Routine checkup</w:t>
      </w:r>
    </w:p>
    <w:p>
      <w:r>
        <w:t>Physician: Dr. Sarah Johnson, MD</w:t>
      </w:r>
    </w:p>
    <w:p>
      <w:r>
        <w:t>Blood Pressure: 120/80 mmHg</w:t>
      </w:r>
    </w:p>
    <w:p>
      <w:r>
        <w:t>Temperature: 98.6°F</w:t>
      </w:r>
    </w:p>
    <w:p>
      <w:r>
        <w:t>Heart Rate: 72 bpm</w:t>
      </w:r>
    </w:p>
    <w:p>
      <w:pPr>
        <w:pStyle w:val="Heading1"/>
      </w:pPr>
      <w:r>
        <w:t>Diagnosis</w:t>
      </w:r>
    </w:p>
    <w:p>
      <w:r>
        <w:t>Patient is in good health. No significant issues identified.</w:t>
      </w:r>
    </w:p>
    <w:p>
      <w:pPr>
        <w:pStyle w:val="Heading1"/>
      </w:pPr>
      <w:r>
        <w:t>Recommendations</w:t>
      </w:r>
    </w:p>
    <w:p>
      <w:r>
        <w:t>1. Continue current exercise routine</w:t>
      </w:r>
    </w:p>
    <w:p>
      <w:r>
        <w:t>2. Maintain balanced diet</w:t>
      </w:r>
    </w:p>
    <w:p>
      <w:r>
        <w:t>3. Schedule follow-up in 6 months</w:t>
      </w:r>
    </w:p>
    <w:p>
      <w:pPr>
        <w:pStyle w:val="Heading1"/>
      </w:pPr>
      <w:r>
        <w:t>Medications</w:t>
      </w:r>
    </w:p>
    <w:p>
      <w:r>
        <w:t>None prescribed at this time</w:t>
      </w:r>
    </w:p>
    <w:p/>
    <w:p>
      <w:r>
        <w:t>__________________________________________________</w:t>
      </w:r>
    </w:p>
    <w:p>
      <w:r>
        <w:t>Physician Signature: Dr. Sarah Johnson</w:t>
      </w:r>
    </w:p>
    <w:p>
      <w:r>
        <w:t>Date: December 30,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